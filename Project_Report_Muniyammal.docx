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Report</w:t>
      </w:r>
    </w:p>
    <w:p>
      <w:pPr>
        <w:pStyle w:val="Heading2"/>
      </w:pPr>
      <w:r>
        <w:t>Project Details</w:t>
      </w:r>
    </w:p>
    <w:p>
      <w:r>
        <w:t>Innovator Name: E. Muniyammal</w:t>
      </w:r>
    </w:p>
    <w:p>
      <w:r>
        <w:t>Start Date: 01/12/2025</w:t>
      </w:r>
    </w:p>
    <w:p>
      <w:r>
        <w:t>End Date: 05/12/2025</w:t>
      </w:r>
    </w:p>
    <w:p>
      <w:pPr>
        <w:pStyle w:val="Heading2"/>
      </w:pPr>
      <w:r>
        <w:t>Day 1: Empathise &amp; Define</w:t>
      </w:r>
    </w:p>
    <w:p>
      <w:pPr>
        <w:pStyle w:val="Heading3"/>
      </w:pPr>
      <w:r>
        <w:t>Step 1: Understanding the Need</w:t>
      </w:r>
    </w:p>
    <w:p>
      <w:r>
        <w:t>• Which problem am I trying to solve?</w:t>
        <w:br/>
        <w:br/>
      </w:r>
    </w:p>
    <w:p>
      <w:r>
        <w:t>• Who is affected by this problem?</w:t>
        <w:br/>
        <w:br/>
      </w:r>
    </w:p>
    <w:p>
      <w:r>
        <w:t>• Source of the problem identification:</w:t>
        <w:br/>
        <w:t xml:space="preserve">  - Interviews</w:t>
        <w:br/>
        <w:t xml:space="preserve">  - Observation</w:t>
        <w:br/>
        <w:t xml:space="preserve">  - Online Research</w:t>
        <w:br/>
        <w:t xml:space="preserve">  - AI Tools</w:t>
        <w:br/>
        <w:br/>
      </w:r>
    </w:p>
    <w:p>
      <w:pPr>
        <w:pStyle w:val="Heading3"/>
      </w:pPr>
      <w:r>
        <w:t>Step 2: What is the problem?</w:t>
      </w:r>
    </w:p>
    <w:p>
      <w:r>
        <w:t>Problem Statement:</w:t>
        <w:br/>
        <w:br/>
      </w:r>
    </w:p>
    <w:p>
      <w:r>
        <w:t>Why this problem is important:</w:t>
        <w:br/>
        <w:br/>
      </w:r>
    </w:p>
    <w:p>
      <w:r>
        <w:t>Take‑home Task:</w:t>
        <w:br/>
        <w:t>Write insights collected from 2–3 people:</w:t>
        <w:br/>
        <w:br/>
        <w:br/>
      </w:r>
    </w:p>
    <w:p>
      <w:pPr>
        <w:pStyle w:val="Heading2"/>
      </w:pPr>
      <w:r>
        <w:t>Day 2: Ideate</w:t>
      </w:r>
    </w:p>
    <w:p>
      <w:pPr>
        <w:pStyle w:val="Heading3"/>
      </w:pPr>
      <w:r>
        <w:t>Step 3: Brainstorming Solutions</w:t>
      </w:r>
    </w:p>
    <w:p>
      <w:r>
        <w:t>List of 5 unique solutions:</w:t>
        <w:br/>
        <w:t>1.</w:t>
        <w:br/>
        <w:t>2.</w:t>
        <w:br/>
        <w:t>3.</w:t>
        <w:br/>
        <w:t>4.</w:t>
        <w:br/>
        <w:t>5.</w:t>
        <w:br/>
      </w:r>
    </w:p>
    <w:p>
      <w:pPr>
        <w:pStyle w:val="Heading3"/>
      </w:pPr>
      <w:r>
        <w:t>Step 4: My Favourite Solution</w:t>
      </w:r>
    </w:p>
    <w:p>
      <w:r>
        <w:br/>
      </w:r>
    </w:p>
    <w:p>
      <w:pPr>
        <w:pStyle w:val="Heading3"/>
      </w:pPr>
      <w:r>
        <w:t>Step 5: Why I Chose This Solution</w:t>
      </w:r>
    </w:p>
    <w:p>
      <w:r>
        <w:br/>
        <w:br/>
      </w:r>
    </w:p>
    <w:p>
      <w:r>
        <w:t>Take‑home Task:</w:t>
        <w:br/>
        <w:t>Attach the generated image of the solution below:</w:t>
        <w:br/>
        <w:br/>
        <w:br/>
      </w:r>
    </w:p>
    <w:p>
      <w:pPr>
        <w:pStyle w:val="Heading2"/>
      </w:pPr>
      <w:r>
        <w:t>Day 3: Prototype &amp; Test</w:t>
      </w:r>
    </w:p>
    <w:p>
      <w:pPr>
        <w:pStyle w:val="Heading3"/>
      </w:pPr>
      <w:r>
        <w:t>Step 6: Prototype – First Version</w:t>
      </w:r>
    </w:p>
    <w:p>
      <w:r>
        <w:t>Description of the solution:</w:t>
        <w:br/>
        <w:br/>
      </w:r>
    </w:p>
    <w:p>
      <w:r>
        <w:t>AI tools identified for building:</w:t>
        <w:br/>
        <w:br/>
      </w:r>
    </w:p>
    <w:p>
      <w:r>
        <w:t>AI tools selected for building:</w:t>
        <w:br/>
        <w:br/>
        <w:t xml:space="preserve">• </w:t>
        <w:br/>
        <w:t xml:space="preserve">• </w:t>
        <w:br/>
        <w:t xml:space="preserve">• </w:t>
        <w:br/>
        <w:t xml:space="preserve">• </w:t>
        <w:br/>
      </w:r>
    </w:p>
    <w:p>
      <w:pPr>
        <w:pStyle w:val="Heading3"/>
      </w:pPr>
      <w:r>
        <w:t>Step 7: Test – Feedback</w:t>
      </w:r>
    </w:p>
    <w:p>
      <w:r>
        <w:t>Who I shared my solution with:</w:t>
        <w:br/>
        <w:br/>
      </w:r>
    </w:p>
    <w:p>
      <w:r>
        <w:t>Feedback Received:</w:t>
        <w:br/>
        <w:br/>
        <w:t>👍 What worked well:</w:t>
        <w:br/>
        <w:br/>
        <w:br/>
        <w:t>🔧 What needs improvement:</w:t>
        <w:br/>
        <w:br/>
        <w:br/>
      </w:r>
    </w:p>
    <w:p>
      <w:pPr>
        <w:pStyle w:val="Heading2"/>
      </w:pPr>
      <w:r>
        <w:t>Day 4: Showcase</w:t>
      </w:r>
    </w:p>
    <w:p>
      <w:pPr>
        <w:pStyle w:val="Heading3"/>
      </w:pPr>
      <w:r>
        <w:t>Step 8: Presentation</w:t>
      </w:r>
    </w:p>
    <w:p>
      <w:r>
        <w:t>Final Project Title:</w:t>
        <w:br/>
        <w:br/>
      </w:r>
    </w:p>
    <w:p>
      <w:r>
        <w:t>1‑Minute Pitch Document Notes:</w:t>
        <w:br/>
        <w:br/>
        <w:t>• Project Title</w:t>
        <w:br/>
        <w:t>• Problem Statement</w:t>
        <w:br/>
        <w:t>• My Innovation</w:t>
        <w:br/>
        <w:t>• User Feedback</w:t>
        <w:br/>
        <w:t>• Impact of My Innovation</w:t>
        <w:br/>
        <w:br/>
        <w:br/>
      </w:r>
    </w:p>
    <w:p>
      <w:pPr>
        <w:pStyle w:val="Heading3"/>
      </w:pPr>
      <w:r>
        <w:t>Step 9: Reflections</w:t>
      </w:r>
    </w:p>
    <w:p>
      <w:r>
        <w:t>What I enjoyed the most:</w:t>
        <w:br/>
        <w:br/>
      </w:r>
    </w:p>
    <w:p>
      <w:r>
        <w:t>My biggest challenge: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